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AUTHENTIX - Datasets and Explainable AI Summary</w:t>
      </w:r>
    </w:p>
    <w:p>
      <w:pPr>
        <w:jc w:val="center"/>
      </w:pPr>
      <w:r>
        <w:rPr>
          <w:i/>
        </w:rPr>
        <w:t>Codebase: Project Authentix</w:t>
      </w:r>
    </w:p>
    <w:p>
      <w:r>
        <w:rPr>
          <w:b/>
        </w:rPr>
        <w:t xml:space="preserve">Purpose: </w:t>
      </w:r>
      <w:r>
        <w:t>Short summary of dataset usage and explainable AI (XAI) locations in the codebase, with file names and small code blocks.</w:t>
      </w:r>
    </w:p>
    <w:p>
      <w:pPr>
        <w:pStyle w:val="Heading2"/>
      </w:pPr>
      <w:r>
        <w:t>1. Dataset names declared in project documentation</w:t>
      </w:r>
    </w:p>
    <w:p>
      <w:r>
        <w:rPr>
          <w:b/>
        </w:rPr>
        <w:t xml:space="preserve">File: </w:t>
      </w:r>
      <w:r>
        <w:t>README.md</w:t>
      </w:r>
    </w:p>
    <w:p>
      <w:r>
        <w:rPr>
          <w:b/>
        </w:rPr>
        <w:t xml:space="preserve">Lines: </w:t>
      </w:r>
      <w:r>
        <w:t>32-36</w:t>
      </w:r>
    </w:p>
    <w:p>
      <w:r>
        <w:rPr>
          <w:b/>
        </w:rPr>
        <w:t xml:space="preserve">Where used: </w:t>
      </w:r>
      <w:r>
        <w:t>Lists the main datasets used by the project: FaceForensics++, Celeb-DF, and DFDC.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## Dataset Usage</w:t>
        <w:br/>
        <w:t>* FaceForensics++ (FF++)</w:t>
        <w:br/>
        <w:t>* Celeb-DF (V2)</w:t>
        <w:br/>
        <w:t>* Deepfake Detection Challenge (DFDC)</w:t>
      </w:r>
    </w:p>
    <w:p>
      <w:pPr>
        <w:pStyle w:val="Heading2"/>
      </w:pPr>
      <w:r>
        <w:t>2. Dataset directory structure</w:t>
      </w:r>
    </w:p>
    <w:p>
      <w:r>
        <w:rPr>
          <w:b/>
        </w:rPr>
        <w:t xml:space="preserve">File: </w:t>
      </w:r>
      <w:r>
        <w:t>training_scripts/integrate_datasets.py</w:t>
      </w:r>
    </w:p>
    <w:p>
      <w:r>
        <w:rPr>
          <w:b/>
        </w:rPr>
        <w:t xml:space="preserve">Lines: </w:t>
      </w:r>
      <w:r>
        <w:t>9-22</w:t>
      </w:r>
    </w:p>
    <w:p>
      <w:r>
        <w:rPr>
          <w:b/>
        </w:rPr>
        <w:t xml:space="preserve">Where used: </w:t>
      </w:r>
      <w:r>
        <w:t>Creates the training data folder layout under `data/`, including raw videos, extracted faces, and metadata.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def setup_directory_structure():</w:t>
        <w:br/>
        <w:t xml:space="preserve">    dirs = [</w:t>
        <w:br/>
        <w:t xml:space="preserve">        "1_raw_videos/DFDC",</w:t>
        <w:br/>
        <w:t xml:space="preserve">        "1_raw_videos/Celeb-DF",</w:t>
        <w:br/>
        <w:t xml:space="preserve">        "1_raw_videos/FaceForensics++",</w:t>
        <w:br/>
        <w:t xml:space="preserve">        "2_extracted_faces",</w:t>
        <w:br/>
        <w:t xml:space="preserve">        "3_metadata"</w:t>
        <w:br/>
        <w:t xml:space="preserve">    ]</w:t>
      </w:r>
    </w:p>
    <w:p>
      <w:pPr>
        <w:pStyle w:val="Heading2"/>
      </w:pPr>
      <w:r>
        <w:t>3. DFDC metadata integration</w:t>
      </w:r>
    </w:p>
    <w:p>
      <w:r>
        <w:rPr>
          <w:b/>
        </w:rPr>
        <w:t xml:space="preserve">File: </w:t>
      </w:r>
      <w:r>
        <w:t>training_scripts/integrate_datasets.py</w:t>
      </w:r>
    </w:p>
    <w:p>
      <w:r>
        <w:rPr>
          <w:b/>
        </w:rPr>
        <w:t xml:space="preserve">Lines: </w:t>
      </w:r>
      <w:r>
        <w:t>24-45</w:t>
      </w:r>
    </w:p>
    <w:p>
      <w:r>
        <w:rPr>
          <w:b/>
        </w:rPr>
        <w:t xml:space="preserve">Where used: </w:t>
      </w:r>
      <w:r>
        <w:t>Reads DFDC `metadata.json` files and converts them into the project CSV schema.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def parse_dfdc_metadata(raw_dir, extract_dir):</w:t>
        <w:br/>
        <w:t xml:space="preserve">    json_files = list(Path(dfdc_path).rglob("metadata.json"))</w:t>
        <w:br/>
        <w:t xml:space="preserve">    ...</w:t>
        <w:br/>
        <w:t xml:space="preserve">    records.append({</w:t>
        <w:br/>
        <w:t xml:space="preserve">        "file_path": f"DFDC/{video_name.replace('.mp4', '.jpg')}",</w:t>
        <w:br/>
        <w:t xml:space="preserve">        "label": label,</w:t>
        <w:br/>
        <w:t xml:space="preserve">        "dataset_source": "DFDC"</w:t>
        <w:br/>
        <w:t xml:space="preserve">    })</w:t>
      </w:r>
    </w:p>
    <w:p>
      <w:pPr>
        <w:pStyle w:val="Heading2"/>
      </w:pPr>
      <w:r>
        <w:t>4. Celeb-DF metadata integration</w:t>
      </w:r>
    </w:p>
    <w:p>
      <w:r>
        <w:rPr>
          <w:b/>
        </w:rPr>
        <w:t xml:space="preserve">File: </w:t>
      </w:r>
      <w:r>
        <w:t>training_scripts/integrate_datasets.py</w:t>
      </w:r>
    </w:p>
    <w:p>
      <w:r>
        <w:rPr>
          <w:b/>
        </w:rPr>
        <w:t xml:space="preserve">Lines: </w:t>
      </w:r>
      <w:r>
        <w:t>47-67</w:t>
      </w:r>
    </w:p>
    <w:p>
      <w:r>
        <w:rPr>
          <w:b/>
        </w:rPr>
        <w:t xml:space="preserve">Where used: </w:t>
      </w:r>
      <w:r>
        <w:t>Reads `List_of_testing_videos.txt` and maps Celeb-DF entries into the project metadata format.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def parse_celeb_df_metadata(raw_dir, extract_dir):</w:t>
        <w:br/>
        <w:t xml:space="preserve">    celeb_txt = os.path.join(raw_dir, "Celeb-DF", "List_of_testing_videos.txt")</w:t>
        <w:br/>
        <w:t xml:space="preserve">    ...</w:t>
        <w:br/>
        <w:t xml:space="preserve">    records.append({</w:t>
        <w:br/>
        <w:t xml:space="preserve">        "file_path": f"Celeb-DF/{video_name.replace('.mp4', '.jpg')}",</w:t>
        <w:br/>
        <w:t xml:space="preserve">        "dataset_source": "Celeb-DF"</w:t>
        <w:br/>
        <w:t xml:space="preserve">    })</w:t>
      </w:r>
    </w:p>
    <w:p>
      <w:pPr>
        <w:pStyle w:val="Heading2"/>
      </w:pPr>
      <w:r>
        <w:t>5. FaceForensics++, Celeb-DF, and DFDC collection for training</w:t>
      </w:r>
    </w:p>
    <w:p>
      <w:r>
        <w:rPr>
          <w:b/>
        </w:rPr>
        <w:t xml:space="preserve">File: </w:t>
      </w:r>
      <w:r>
        <w:t>training_scripts/prepare_faceswap_dataset.py</w:t>
      </w:r>
    </w:p>
    <w:p>
      <w:r>
        <w:rPr>
          <w:b/>
        </w:rPr>
        <w:t xml:space="preserve">Lines: </w:t>
      </w:r>
      <w:r>
        <w:t>31-70, 89-121</w:t>
      </w:r>
    </w:p>
    <w:p>
      <w:r>
        <w:rPr>
          <w:b/>
        </w:rPr>
        <w:t xml:space="preserve">Where used: </w:t>
      </w:r>
      <w:r>
        <w:t>Collects video files from FaceForensics++, Celeb-DF, and DFDC and prepares a unified training/export CSV.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def collect_faceforensics(...):</w:t>
        <w:br/>
        <w:t xml:space="preserve">    media.append((str(path), 0, "FFPP", "original", subject_id, True, 8))</w:t>
        <w:br/>
        <w:t>...</w:t>
        <w:br/>
        <w:t>def collect_celebdf(...):</w:t>
        <w:br/>
        <w:t xml:space="preserve">    media.append((str(path), label, "CelebDF", manip_type, subject_id, True, 8))</w:t>
        <w:br/>
        <w:t>...</w:t>
        <w:br/>
        <w:t>def collect_dfdc(...):</w:t>
        <w:br/>
        <w:t xml:space="preserve">    media.append((str(path), label, "DFDC", manip_type, subject_id, True, 8))</w:t>
      </w:r>
    </w:p>
    <w:p>
      <w:pPr>
        <w:pStyle w:val="Heading2"/>
      </w:pPr>
      <w:r>
        <w:t>6. Unified dataset loader</w:t>
      </w:r>
    </w:p>
    <w:p>
      <w:r>
        <w:rPr>
          <w:b/>
        </w:rPr>
        <w:t xml:space="preserve">File: </w:t>
      </w:r>
      <w:r>
        <w:t>core_engine/dataset_loader.py</w:t>
      </w:r>
    </w:p>
    <w:p>
      <w:r>
        <w:rPr>
          <w:b/>
        </w:rPr>
        <w:t xml:space="preserve">Lines: </w:t>
      </w:r>
      <w:r>
        <w:t>34-86</w:t>
      </w:r>
    </w:p>
    <w:p>
      <w:r>
        <w:rPr>
          <w:b/>
        </w:rPr>
        <w:t xml:space="preserve">Where used: </w:t>
      </w:r>
      <w:r>
        <w:t>Loads image records from the unified CSV, reads labels, region crops, and auxiliary features for model training.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class AuthentixUnifiedDataset(Dataset):</w:t>
        <w:br/>
        <w:t xml:space="preserve">    def __init__(self, csv_file, root_dir, split="train", transform=None):</w:t>
        <w:br/>
        <w:t xml:space="preserve">        full_df = pd.read_csv(csv_file)</w:t>
        <w:br/>
        <w:t xml:space="preserve">        self.data_df = full_df[full_df["split"] == split].reset_index(drop=True)</w:t>
        <w:br/>
        <w:t>...</w:t>
        <w:br/>
        <w:t xml:space="preserve">    def __getitem__(self, idx):</w:t>
        <w:br/>
        <w:t xml:space="preserve">        row = self.data_df.iloc[idx]</w:t>
        <w:br/>
        <w:t xml:space="preserve">        img_name = os.path.join(self.root_dir, row["file_path"])</w:t>
      </w:r>
    </w:p>
    <w:p>
      <w:pPr>
        <w:pStyle w:val="Heading2"/>
      </w:pPr>
      <w:r>
        <w:t>7. Temporal dataset loader</w:t>
      </w:r>
    </w:p>
    <w:p>
      <w:r>
        <w:rPr>
          <w:b/>
        </w:rPr>
        <w:t xml:space="preserve">File: </w:t>
      </w:r>
      <w:r>
        <w:t>core_engine/dataset_loader.py</w:t>
      </w:r>
    </w:p>
    <w:p>
      <w:r>
        <w:rPr>
          <w:b/>
        </w:rPr>
        <w:t xml:space="preserve">Lines: </w:t>
      </w:r>
      <w:r>
        <w:t>119-187</w:t>
      </w:r>
    </w:p>
    <w:p>
      <w:r>
        <w:rPr>
          <w:b/>
        </w:rPr>
        <w:t xml:space="preserve">Where used: </w:t>
      </w:r>
      <w:r>
        <w:t>Builds grouped frame sequences by `dataset_source` and `parent_video_id` for video/LSTM training.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class AuthentixTemporalDataset(Dataset):</w:t>
        <w:br/>
        <w:t xml:space="preserve">    ...</w:t>
        <w:br/>
        <w:t xml:space="preserve">    key = (row.get("dataset_source", "UNK"), row.get("parent_video_id", row.get("file_path")))</w:t>
        <w:br/>
        <w:t xml:space="preserve">    key_to_rows[key].append(row)</w:t>
        <w:br/>
        <w:t xml:space="preserve">    ...</w:t>
        <w:br/>
        <w:t xml:space="preserve">    return (</w:t>
        <w:br/>
        <w:t xml:space="preserve">        torch.stack(image_seq, dim=0),</w:t>
        <w:br/>
        <w:t xml:space="preserve">        torch.stack(region_seq, dim=0),</w:t>
        <w:br/>
        <w:t xml:space="preserve">        torch.stack(aux_seq, dim=0),</w:t>
        <w:br/>
        <w:t xml:space="preserve">        ...</w:t>
        <w:br/>
        <w:t xml:space="preserve">    )</w:t>
      </w:r>
    </w:p>
    <w:p>
      <w:pPr>
        <w:pStyle w:val="Heading2"/>
      </w:pPr>
      <w:r>
        <w:t>8. Cross-dataset evaluation</w:t>
      </w:r>
    </w:p>
    <w:p>
      <w:r>
        <w:rPr>
          <w:b/>
        </w:rPr>
        <w:t xml:space="preserve">File: </w:t>
      </w:r>
      <w:r>
        <w:t>training_scripts/cross_dataset_eval.py</w:t>
      </w:r>
    </w:p>
    <w:p>
      <w:r>
        <w:rPr>
          <w:b/>
        </w:rPr>
        <w:t xml:space="preserve">Lines: </w:t>
      </w:r>
      <w:r>
        <w:t>16-41</w:t>
      </w:r>
    </w:p>
    <w:p>
      <w:r>
        <w:rPr>
          <w:b/>
        </w:rPr>
        <w:t xml:space="preserve">Where used: </w:t>
      </w:r>
      <w:r>
        <w:t>Runs evaluation on a test CSV to measure generalization across datasets.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def run_cross_dataset_evaluation(cross_csv, model_path, batch_size=16):</w:t>
        <w:br/>
        <w:t xml:space="preserve">    dataset = AuthentixUnifiedDataset(cross_csv, root_dir=base_dir, split="test", transform=None)</w:t>
        <w:br/>
        <w:t xml:space="preserve">    loader = DataLoader(dataset, batch_size=batch_size, shuffle=False)</w:t>
        <w:br/>
        <w:t xml:space="preserve">    ...</w:t>
        <w:br/>
        <w:t xml:space="preserve">    res = evaluate_predictions(targets, probs, "Cross_Dataset_Generalization", threshold=threshold)</w:t>
      </w:r>
    </w:p>
    <w:p>
      <w:pPr>
        <w:pStyle w:val="Heading2"/>
      </w:pPr>
      <w:r>
        <w:t>9. Legacy/demo XAI suite</w:t>
      </w:r>
    </w:p>
    <w:p>
      <w:r>
        <w:rPr>
          <w:b/>
        </w:rPr>
        <w:t xml:space="preserve">File: </w:t>
      </w:r>
      <w:r>
        <w:t>core_engine/xai_cam.py</w:t>
      </w:r>
    </w:p>
    <w:p>
      <w:r>
        <w:rPr>
          <w:b/>
        </w:rPr>
        <w:t xml:space="preserve">Lines: </w:t>
      </w:r>
      <w:r>
        <w:t>7-53, 55-94</w:t>
      </w:r>
    </w:p>
    <w:p>
      <w:r>
        <w:rPr>
          <w:b/>
        </w:rPr>
        <w:t xml:space="preserve">Where used: </w:t>
      </w:r>
      <w:r>
        <w:t>Defines a 6-method explainability suite and produces demo heatmaps such as Grad-CAM, Score-CAM, Integrated Gradients, Saliency, and Occlusion.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class AuthentixForensicSuite:</w:t>
        <w:br/>
        <w:t xml:space="preserve">    def generate_all_reports(...):</w:t>
        <w:br/>
        <w:t xml:space="preserve">        reports.append(self._mock_xai(original_bgr, "Grad-CAM", ...))</w:t>
        <w:br/>
        <w:t xml:space="preserve">        reports.append(self._mock_xai(original_bgr, "Grad-CAM++", ...))</w:t>
        <w:br/>
        <w:t xml:space="preserve">        reports.append(self._mock_xai(original_bgr, "Score-CAM", ...))</w:t>
        <w:br/>
        <w:t xml:space="preserve">        reports.append(self._mock_xai(original_bgr, "Integrated Gradients", ...))</w:t>
        <w:br/>
        <w:t xml:space="preserve">        reports.append(self._mock_xai(original_bgr, "Saliency Map", ...))</w:t>
        <w:br/>
        <w:t xml:space="preserve">        reports.append(self._mock_xai(original_bgr, "Occlusion Sensitivity", ...))</w:t>
      </w:r>
    </w:p>
    <w:p>
      <w:pPr>
        <w:pStyle w:val="Heading2"/>
      </w:pPr>
      <w:r>
        <w:t>10. Main XAI pipeline manager</w:t>
      </w:r>
    </w:p>
    <w:p>
      <w:r>
        <w:rPr>
          <w:b/>
        </w:rPr>
        <w:t xml:space="preserve">File: </w:t>
      </w:r>
      <w:r>
        <w:t>web_backend/xai_pipeline.py</w:t>
      </w:r>
    </w:p>
    <w:p>
      <w:r>
        <w:rPr>
          <w:b/>
        </w:rPr>
        <w:t xml:space="preserve">Lines: </w:t>
      </w:r>
      <w:r>
        <w:t>10-47, 50-100</w:t>
      </w:r>
    </w:p>
    <w:p>
      <w:r>
        <w:rPr>
          <w:b/>
        </w:rPr>
        <w:t xml:space="preserve">Where used: </w:t>
      </w:r>
      <w:r>
        <w:t>Declares the XAI methods, generates report images, stores them under `static/outputs/xai`, and returns structured XAI metadata.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METHOD_DEFINITIONS = [</w:t>
        <w:br/>
        <w:t xml:space="preserve">    {"key": "base_heatmap", "method": "Base Heatmap"},</w:t>
        <w:br/>
        <w:t xml:space="preserve">    {"key": "grad_cam", "method": "Grad-CAM"},</w:t>
        <w:br/>
        <w:t xml:space="preserve">    {"key": "integrated_gradients", "method": "Integrated Gradients"},</w:t>
        <w:br/>
        <w:t xml:space="preserve">    {"key": "occlusion_sensitivity", "method": "Occlusion Sensitivity"},</w:t>
        <w:br/>
        <w:t xml:space="preserve">    {"key": "score_cam", "method": "Score-CAM"},</w:t>
        <w:br/>
        <w:t xml:space="preserve">    {"key": "grad_cam_plus_plus", "method": "Grad-CAM++"},</w:t>
        <w:br/>
        <w:t>]</w:t>
        <w:br/>
        <w:t>...</w:t>
        <w:br/>
        <w:t>reports.append(self._generate_single_report(...))</w:t>
      </w:r>
    </w:p>
    <w:p>
      <w:pPr>
        <w:pStyle w:val="Heading2"/>
      </w:pPr>
      <w:r>
        <w:t>11. XAI heatmap rendering methods</w:t>
      </w:r>
    </w:p>
    <w:p>
      <w:r>
        <w:rPr>
          <w:b/>
        </w:rPr>
        <w:t xml:space="preserve">File: </w:t>
      </w:r>
      <w:r>
        <w:t>web_backend/xai_pipeline.py</w:t>
      </w:r>
    </w:p>
    <w:p>
      <w:r>
        <w:rPr>
          <w:b/>
        </w:rPr>
        <w:t xml:space="preserve">Lines: </w:t>
      </w:r>
      <w:r>
        <w:t>166-245</w:t>
      </w:r>
    </w:p>
    <w:p>
      <w:r>
        <w:rPr>
          <w:b/>
        </w:rPr>
        <w:t xml:space="preserve">Where used: </w:t>
      </w:r>
      <w:r>
        <w:t>Implements the actual map generation logic for base heatmap, Grad-CAM-style map, Grad-CAM++, Integrated Gradients, Occlusion, and Score-CAM-style map.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def _grad_cam_map(self, bgr_image):</w:t>
        <w:br/>
        <w:t xml:space="preserve">    sobel_x = cv2.Sobel(gray, cv2.CV_32F, 1, 0, ksize=3)</w:t>
        <w:br/>
        <w:t xml:space="preserve">    sobel_y = cv2.Sobel(gray, cv2.CV_32F, 0, 1, ksize=3)</w:t>
        <w:br/>
        <w:t xml:space="preserve">    magnitude = np.sqrt((sobel_x ** 2) + (sobel_y ** 2))</w:t>
        <w:br/>
        <w:br/>
        <w:t>def _integrated_gradients_map(self, bgr_image):</w:t>
        <w:br/>
        <w:t xml:space="preserve">    baseline = cv2.GaussianBlur(image_f, (0, 0), 8)</w:t>
        <w:br/>
        <w:t xml:space="preserve">    diff = np.abs(image_f - baseline)</w:t>
        <w:br/>
        <w:t xml:space="preserve">    return np.mean(diff, axis=2)</w:t>
      </w:r>
    </w:p>
    <w:p>
      <w:pPr>
        <w:pStyle w:val="Heading2"/>
      </w:pPr>
      <w:r>
        <w:t>12. XAI used during inference</w:t>
      </w:r>
    </w:p>
    <w:p>
      <w:r>
        <w:rPr>
          <w:b/>
        </w:rPr>
        <w:t xml:space="preserve">File: </w:t>
      </w:r>
      <w:r>
        <w:t>web_backend/inference_service.py</w:t>
      </w:r>
    </w:p>
    <w:p>
      <w:r>
        <w:rPr>
          <w:b/>
        </w:rPr>
        <w:t xml:space="preserve">Lines: </w:t>
      </w:r>
      <w:r>
        <w:t>912-959, 1093-1208</w:t>
      </w:r>
    </w:p>
    <w:p>
      <w:r>
        <w:rPr>
          <w:b/>
        </w:rPr>
        <w:t xml:space="preserve">Where used: </w:t>
      </w:r>
      <w:r>
        <w:t>Calls `xai_manager.generate_reports(...)` during image and video analysis, then returns primary heatmap and XAI reports in the API response.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xai_data = xai_manager.generate_reports(...)</w:t>
        <w:br/>
        <w:t>heatmap_rel = xai_data.get("primary_heatmap", "")</w:t>
        <w:br/>
        <w:t>...</w:t>
        <w:br/>
        <w:t>"heatmap_url": heatmap_rel,</w:t>
        <w:br/>
        <w:t>"xai_reports": xai_data.get("xai_reports", []),</w:t>
        <w:br/>
        <w:t>"xai_basic_reports": xai_data.get("xai_basic_reports", []),</w:t>
        <w:br/>
        <w:t>"xai_advanced_reports": xai_data.get("xai_advanced_reports", [])</w:t>
      </w:r>
    </w:p>
    <w:p>
      <w:pPr>
        <w:pStyle w:val="Heading2"/>
      </w:pPr>
      <w:r>
        <w:t>13. XAI included in downloadable report</w:t>
      </w:r>
    </w:p>
    <w:p>
      <w:r>
        <w:rPr>
          <w:b/>
        </w:rPr>
        <w:t xml:space="preserve">File: </w:t>
      </w:r>
      <w:r>
        <w:t>web_backend/report_generator.py</w:t>
      </w:r>
    </w:p>
    <w:p>
      <w:r>
        <w:rPr>
          <w:b/>
        </w:rPr>
        <w:t xml:space="preserve">Lines: </w:t>
      </w:r>
      <w:r>
        <w:t>26-42</w:t>
      </w:r>
    </w:p>
    <w:p>
      <w:r>
        <w:rPr>
          <w:b/>
        </w:rPr>
        <w:t xml:space="preserve">Where used: </w:t>
      </w:r>
      <w:r>
        <w:t>Includes `heatmap_url` and explanation data in the generated forensic HTML report.</w:t>
      </w:r>
    </w:p>
    <w:p>
      <w:r>
        <w:t>Code block: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data = {</w:t>
        <w:br/>
        <w:t xml:space="preserve">    "job_id": row["id"],</w:t>
        <w:br/>
        <w:t xml:space="preserve">    "file_name": row["file_name"],</w:t>
        <w:br/>
        <w:t xml:space="preserve">    "heatmap_url": row["heatmap_url"],</w:t>
        <w:br/>
        <w:t xml:space="preserve">    "explanation": row["explanation"],</w:t>
        <w:br/>
        <w:t xml:space="preserve">    ...</w:t>
        <w:br/>
        <w:t>}</w:t>
        <w:br/>
        <w:t>html_content = render_template("report_template.html", report=data)</w:t>
      </w:r>
    </w:p>
    <w:p>
      <w:pPr>
        <w:pStyle w:val="Heading2"/>
      </w:pPr>
      <w:r>
        <w:t>Very Short Summary</w:t>
      </w:r>
    </w:p>
    <w:p>
      <w:pPr>
        <w:pStyle w:val="ListBullet"/>
      </w:pPr>
      <w:r>
        <w:t>Datasets mentioned: FaceForensics++, Celeb-DF, DFDC.</w:t>
      </w:r>
    </w:p>
    <w:p>
      <w:pPr>
        <w:pStyle w:val="ListBullet"/>
      </w:pPr>
      <w:r>
        <w:t>Dataset integration code: training_scripts/integrate_datasets.py.</w:t>
      </w:r>
    </w:p>
    <w:p>
      <w:pPr>
        <w:pStyle w:val="ListBullet"/>
      </w:pPr>
      <w:r>
        <w:t>Dataset preparation code: training_scripts/prepare_faceswap_dataset.py.</w:t>
      </w:r>
    </w:p>
    <w:p>
      <w:pPr>
        <w:pStyle w:val="ListBullet"/>
      </w:pPr>
      <w:r>
        <w:t>Training/evaluation loaders: core_engine/dataset_loader.py and training_scripts/cross_dataset_eval.py.</w:t>
      </w:r>
    </w:p>
    <w:p>
      <w:pPr>
        <w:pStyle w:val="ListBullet"/>
      </w:pPr>
      <w:r>
        <w:t>XAI methods: Base Heatmap, Grad-CAM, Grad-CAM++, Score-CAM, Integrated Gradients, Occlusion Sensitivity, plus Saliency in legacy XAI module.</w:t>
      </w:r>
    </w:p>
    <w:p>
      <w:pPr>
        <w:pStyle w:val="ListBullet"/>
      </w:pPr>
      <w:r>
        <w:t>Main XAI pipeline: web_backend/xai_pipeline.py.</w:t>
      </w:r>
    </w:p>
    <w:p>
      <w:pPr>
        <w:pStyle w:val="ListBullet"/>
      </w:pPr>
      <w:r>
        <w:t>XAI is attached to inference responses and forensic reports in web_backend/inference_service.py and web_backend/report_generator.py.</w:t>
      </w:r>
    </w:p>
    <w:p>
      <w:pPr>
        <w:pStyle w:val="Heading2"/>
      </w:pPr>
      <w:r>
        <w:t>Local Dataset Folders Found</w:t>
      </w:r>
    </w:p>
    <w:p>
      <w:pPr>
        <w:pStyle w:val="ListBullet"/>
      </w:pPr>
      <w:r>
        <w:t>dataset/raw_videos</w:t>
      </w:r>
    </w:p>
    <w:p>
      <w:pPr>
        <w:pStyle w:val="ListBullet"/>
      </w:pPr>
      <w:r>
        <w:t>dataset/extracted_frames</w:t>
      </w:r>
    </w:p>
    <w:p>
      <w:pPr>
        <w:pStyle w:val="ListBullet"/>
      </w:pPr>
      <w:r>
        <w:t>dataset/cropped_faces</w:t>
      </w:r>
    </w:p>
    <w:p>
      <w:pPr>
        <w:pStyle w:val="ListBullet"/>
      </w:pPr>
      <w:r>
        <w:t>data</w:t>
      </w:r>
    </w:p>
    <w:p>
      <w:pPr>
        <w:pStyle w:val="ListBullet"/>
      </w:pPr>
      <w:r>
        <w:t>FaceForensics</w:t>
      </w:r>
    </w:p>
    <w:p>
      <w:pPr>
        <w:pStyle w:val="ListBullet"/>
      </w:pPr>
      <w:r>
        <w:t>model_data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